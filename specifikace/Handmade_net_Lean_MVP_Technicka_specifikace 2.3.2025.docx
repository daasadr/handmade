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D7D" w:rsidRDefault="008C48A7">
      <w:pPr>
        <w:pStyle w:val="Nadpis1"/>
      </w:pPr>
      <w:bookmarkStart w:id="0" w:name="_GoBack"/>
      <w:bookmarkEnd w:id="0"/>
      <w:r>
        <w:t>Handmade.net – Lean MVP Technická specifikace</w:t>
      </w:r>
    </w:p>
    <w:p w:rsidR="00066D7D" w:rsidRDefault="008C48A7">
      <w:r>
        <w:t>Datum: 02.03.2026</w:t>
      </w:r>
    </w:p>
    <w:p w:rsidR="00066D7D" w:rsidRDefault="008C48A7">
      <w:r>
        <w:t>Verze: 1.0 – Lean MVP (škálovatelné řešení)</w:t>
      </w:r>
    </w:p>
    <w:p w:rsidR="00066D7D" w:rsidRDefault="00066D7D"/>
    <w:p w:rsidR="00066D7D" w:rsidRDefault="008C48A7">
      <w:pPr>
        <w:pStyle w:val="Nadpis2"/>
      </w:pPr>
      <w:r>
        <w:t>1. Databázová struktura (PostgreSQL – Lean MVP)</w:t>
      </w:r>
    </w:p>
    <w:p w:rsidR="00066D7D" w:rsidRDefault="008C48A7">
      <w:pPr>
        <w:pStyle w:val="Nadpis3"/>
      </w:pPr>
      <w:r>
        <w:t>1.1 Tabulka: users</w:t>
      </w:r>
    </w:p>
    <w:p w:rsidR="00066D7D" w:rsidRDefault="008C48A7">
      <w:r>
        <w:br/>
        <w:t>id (UUID, PK)</w:t>
      </w:r>
      <w:r>
        <w:br/>
        <w:t>email (string, unique)</w:t>
      </w:r>
      <w:r>
        <w:br/>
        <w:t>password_hash (string)</w:t>
      </w:r>
      <w:r>
        <w:br/>
        <w:t>role (enum: admin,</w:t>
      </w:r>
      <w:r>
        <w:t xml:space="preserve"> maker)</w:t>
      </w:r>
      <w:r>
        <w:br/>
        <w:t>is_founding_member (boolean)</w:t>
      </w:r>
      <w:r>
        <w:br/>
        <w:t>created_at (timestamp)</w:t>
      </w:r>
      <w:r>
        <w:br/>
        <w:t>updated_at (timestamp)</w:t>
      </w:r>
      <w:r>
        <w:br/>
      </w:r>
    </w:p>
    <w:p w:rsidR="00066D7D" w:rsidRDefault="008C48A7">
      <w:pPr>
        <w:pStyle w:val="Nadpis3"/>
      </w:pPr>
      <w:r>
        <w:t>1.2 Tabulka: maker_profiles</w:t>
      </w:r>
    </w:p>
    <w:p w:rsidR="00066D7D" w:rsidRDefault="008C48A7">
      <w:r>
        <w:br/>
        <w:t>id (UUID, PK)</w:t>
      </w:r>
      <w:r>
        <w:br/>
        <w:t>user_id (UUID, FK -&gt; users.id)</w:t>
      </w:r>
      <w:r>
        <w:br/>
        <w:t>brand_name (string)</w:t>
      </w:r>
      <w:r>
        <w:br/>
        <w:t>bio (text)</w:t>
      </w:r>
      <w:r>
        <w:br/>
        <w:t>profile_image_url (string)</w:t>
      </w:r>
      <w:r>
        <w:br/>
        <w:t>video_url (string, optional)</w:t>
      </w:r>
      <w:r>
        <w:br/>
        <w:t>marketplace</w:t>
      </w:r>
      <w:r>
        <w:t>_links (jsonb)</w:t>
      </w:r>
      <w:r>
        <w:br/>
        <w:t>created_at</w:t>
      </w:r>
      <w:r>
        <w:br/>
        <w:t>updated_at</w:t>
      </w:r>
      <w:r>
        <w:br/>
      </w:r>
    </w:p>
    <w:p w:rsidR="00066D7D" w:rsidRDefault="008C48A7">
      <w:pPr>
        <w:pStyle w:val="Nadpis3"/>
      </w:pPr>
      <w:r>
        <w:t>1.3 Tabulka: products</w:t>
      </w:r>
    </w:p>
    <w:p w:rsidR="00066D7D" w:rsidRDefault="008C48A7">
      <w:r>
        <w:br/>
        <w:t>id (UUID, PK)</w:t>
      </w:r>
      <w:r>
        <w:br/>
        <w:t>maker_id (UUID, FK -&gt; maker_profiles.id)</w:t>
      </w:r>
      <w:r>
        <w:br/>
        <w:t>title_original (string)</w:t>
      </w:r>
      <w:r>
        <w:br/>
        <w:t>description_original (text)</w:t>
      </w:r>
      <w:r>
        <w:br/>
        <w:t>price_original (decimal)</w:t>
      </w:r>
      <w:r>
        <w:br/>
        <w:t>category (string)</w:t>
      </w:r>
      <w:r>
        <w:br/>
        <w:t>status (enum: draft, analyzed, completed)</w:t>
      </w:r>
      <w:r>
        <w:br/>
        <w:t>cre</w:t>
      </w:r>
      <w:r>
        <w:t>ated_at</w:t>
      </w:r>
      <w:r>
        <w:br/>
      </w:r>
      <w:r>
        <w:lastRenderedPageBreak/>
        <w:t>updated_at</w:t>
      </w:r>
      <w:r>
        <w:br/>
      </w:r>
    </w:p>
    <w:p w:rsidR="00066D7D" w:rsidRDefault="008C48A7">
      <w:pPr>
        <w:pStyle w:val="Nadpis3"/>
      </w:pPr>
      <w:r>
        <w:t>1.4 Tabulka: product_images</w:t>
      </w:r>
    </w:p>
    <w:p w:rsidR="00066D7D" w:rsidRDefault="008C48A7">
      <w:r>
        <w:br/>
        <w:t>id (UUID, PK)</w:t>
      </w:r>
      <w:r>
        <w:br/>
        <w:t>product_id (UUID, FK -&gt; products.id)</w:t>
      </w:r>
      <w:r>
        <w:br/>
        <w:t>image_url (string)</w:t>
      </w:r>
      <w:r>
        <w:br/>
        <w:t>order_index (int)</w:t>
      </w:r>
      <w:r>
        <w:br/>
      </w:r>
    </w:p>
    <w:p w:rsidR="00066D7D" w:rsidRDefault="008C48A7">
      <w:pPr>
        <w:pStyle w:val="Nadpis3"/>
      </w:pPr>
      <w:r>
        <w:t>1.5 Tabulka: ai_optimizations</w:t>
      </w:r>
    </w:p>
    <w:p w:rsidR="00066D7D" w:rsidRDefault="008C48A7">
      <w:r>
        <w:br/>
        <w:t>id (UUID, PK)</w:t>
      </w:r>
      <w:r>
        <w:br/>
        <w:t>product_id (UUID, FK -&gt; products.id)</w:t>
      </w:r>
      <w:r>
        <w:br/>
        <w:t>title_optimized (string)</w:t>
      </w:r>
      <w:r>
        <w:br/>
        <w:t>description</w:t>
      </w:r>
      <w:r>
        <w:t>_optimized (text)</w:t>
      </w:r>
      <w:r>
        <w:br/>
        <w:t>keywords (jsonb)</w:t>
      </w:r>
      <w:r>
        <w:br/>
        <w:t>pricing_recommendation (text)</w:t>
      </w:r>
      <w:r>
        <w:br/>
        <w:t>competitiveness_score (int 0-100)</w:t>
      </w:r>
      <w:r>
        <w:br/>
        <w:t>ai_model_used (string)</w:t>
      </w:r>
      <w:r>
        <w:br/>
        <w:t>created_at</w:t>
      </w:r>
      <w:r>
        <w:br/>
      </w:r>
    </w:p>
    <w:p w:rsidR="00066D7D" w:rsidRDefault="008C48A7">
      <w:pPr>
        <w:pStyle w:val="Nadpis3"/>
      </w:pPr>
      <w:r>
        <w:t>1.6 Tabulka: charity_records</w:t>
      </w:r>
    </w:p>
    <w:p w:rsidR="00066D7D" w:rsidRDefault="008C48A7">
      <w:r>
        <w:br/>
        <w:t>id (UUID, PK)</w:t>
      </w:r>
      <w:r>
        <w:br/>
        <w:t>period (string, např. 2026-01)</w:t>
      </w:r>
      <w:r>
        <w:br/>
        <w:t>revenue_total (decimal)</w:t>
      </w:r>
      <w:r>
        <w:br/>
        <w:t>percentage_allocated (d</w:t>
      </w:r>
      <w:r>
        <w:t>ecimal)</w:t>
      </w:r>
      <w:r>
        <w:br/>
        <w:t>amount_sent (decimal)</w:t>
      </w:r>
      <w:r>
        <w:br/>
        <w:t>external_proof_url (string)</w:t>
      </w:r>
      <w:r>
        <w:br/>
        <w:t>created_at</w:t>
      </w:r>
      <w:r>
        <w:br/>
      </w:r>
    </w:p>
    <w:p w:rsidR="00066D7D" w:rsidRDefault="008C48A7">
      <w:pPr>
        <w:pStyle w:val="Nadpis3"/>
      </w:pPr>
      <w:r>
        <w:t>1.7 Tabulka: affiliate_links (volitelné MVP light)</w:t>
      </w:r>
    </w:p>
    <w:p w:rsidR="00066D7D" w:rsidRDefault="008C48A7">
      <w:r>
        <w:br/>
        <w:t>id (UUID, PK)</w:t>
      </w:r>
      <w:r>
        <w:br/>
        <w:t>title (string)</w:t>
      </w:r>
      <w:r>
        <w:br/>
        <w:t>url (string)</w:t>
      </w:r>
      <w:r>
        <w:br/>
        <w:t>description (text)</w:t>
      </w:r>
      <w:r>
        <w:br/>
        <w:t>click_count (int)</w:t>
      </w:r>
      <w:r>
        <w:br/>
        <w:t>created_at</w:t>
      </w:r>
      <w:r>
        <w:br/>
      </w:r>
    </w:p>
    <w:p w:rsidR="00066D7D" w:rsidRDefault="008C48A7">
      <w:pPr>
        <w:pStyle w:val="Nadpis2"/>
      </w:pPr>
      <w:r>
        <w:lastRenderedPageBreak/>
        <w:t xml:space="preserve">2. User Flow Diagram (textová forma – Lean </w:t>
      </w:r>
      <w:r>
        <w:t>MVP)</w:t>
      </w:r>
    </w:p>
    <w:p w:rsidR="00066D7D" w:rsidRDefault="008C48A7">
      <w:r>
        <w:br/>
        <w:t>Návštěvník:</w:t>
      </w:r>
      <w:r>
        <w:br/>
        <w:t>Landing page → Registrace → Email verifikace → Přihlášení</w:t>
      </w:r>
      <w:r>
        <w:br/>
      </w:r>
      <w:r>
        <w:br/>
        <w:t>Výrobce (Maker):</w:t>
      </w:r>
      <w:r>
        <w:br/>
        <w:t>Dashboard → Vytvořit produkt → Nahrát data + fotografie → Spustit AI analýzu →</w:t>
      </w:r>
      <w:r>
        <w:br/>
        <w:t>Zobrazit optimalizaci → Upravit dle potřeby → Označit jako dokončeno</w:t>
      </w:r>
      <w:r>
        <w:br/>
      </w:r>
      <w:r>
        <w:br/>
        <w:t>Founding Make</w:t>
      </w:r>
      <w:r>
        <w:t>r:</w:t>
      </w:r>
      <w:r>
        <w:br/>
        <w:t>Stejný flow + přístup k budoucím funkcím (feature flag)</w:t>
      </w:r>
      <w:r>
        <w:br/>
      </w:r>
      <w:r>
        <w:br/>
        <w:t>Admin:</w:t>
      </w:r>
      <w:r>
        <w:br/>
        <w:t>Admin dashboard → Správa uživatelů → Správa charity záznamů → Manuální úpravy AI výstupů (pokud nutné)</w:t>
      </w:r>
      <w:r>
        <w:br/>
      </w:r>
    </w:p>
    <w:p w:rsidR="00066D7D" w:rsidRDefault="008C48A7">
      <w:pPr>
        <w:pStyle w:val="Nadpis2"/>
      </w:pPr>
      <w:r>
        <w:t>3. Detailní AI Workflow (Lean MVP)</w:t>
      </w:r>
    </w:p>
    <w:p w:rsidR="00066D7D" w:rsidRDefault="008C48A7">
      <w:r>
        <w:br/>
        <w:t>Krok 1 – Input:</w:t>
      </w:r>
      <w:r>
        <w:br/>
        <w:t>Systém vezme:</w:t>
      </w:r>
      <w:r>
        <w:br/>
        <w:t>- title_original</w:t>
      </w:r>
      <w:r>
        <w:br/>
        <w:t xml:space="preserve">- </w:t>
      </w:r>
      <w:r>
        <w:t>description_original</w:t>
      </w:r>
      <w:r>
        <w:br/>
        <w:t>- category</w:t>
      </w:r>
      <w:r>
        <w:br/>
        <w:t>- price_original</w:t>
      </w:r>
      <w:r>
        <w:br/>
      </w:r>
      <w:r>
        <w:br/>
        <w:t>Krok 2 – Prompt Construction:</w:t>
      </w:r>
      <w:r>
        <w:br/>
        <w:t>Backend sestaví strukturovaný prompt:</w:t>
      </w:r>
      <w:r>
        <w:br/>
        <w:t>- Kontext: Handmade marketplace (např. Etsy)</w:t>
      </w:r>
      <w:r>
        <w:br/>
        <w:t>- Cíl: SEO optimalizace</w:t>
      </w:r>
      <w:r>
        <w:br/>
        <w:t>- Styl: přirozený, autentický</w:t>
      </w:r>
      <w:r>
        <w:br/>
        <w:t>- Jazyk: dle nastavení uživatele</w:t>
      </w:r>
      <w:r>
        <w:br/>
      </w:r>
      <w:r>
        <w:br/>
        <w:t xml:space="preserve">Krok </w:t>
      </w:r>
      <w:r>
        <w:t>3 – Volání OpenAI API:</w:t>
      </w:r>
      <w:r>
        <w:br/>
        <w:t>Model: GPT-4 / GPT-4o-mini (dle nákladů)</w:t>
      </w:r>
      <w:r>
        <w:br/>
        <w:t>Teplota: 0.7</w:t>
      </w:r>
      <w:r>
        <w:br/>
        <w:t>Max tokens: omezené kvůli nákladům</w:t>
      </w:r>
      <w:r>
        <w:br/>
      </w:r>
      <w:r>
        <w:br/>
        <w:t>Krok 4 – Strukturovaný výstup (JSON):</w:t>
      </w:r>
      <w:r>
        <w:br/>
        <w:t>{</w:t>
      </w:r>
      <w:r>
        <w:br/>
        <w:t xml:space="preserve">  "optimized_title": "",</w:t>
      </w:r>
      <w:r>
        <w:br/>
        <w:t xml:space="preserve">  "optimized_description": "",</w:t>
      </w:r>
      <w:r>
        <w:br/>
        <w:t xml:space="preserve">  "keywords": [],</w:t>
      </w:r>
      <w:r>
        <w:br/>
      </w:r>
      <w:r>
        <w:lastRenderedPageBreak/>
        <w:t xml:space="preserve">  "pricing_recommendation": "</w:t>
      </w:r>
      <w:r>
        <w:t>",</w:t>
      </w:r>
      <w:r>
        <w:br/>
        <w:t xml:space="preserve">  "competitiveness_score": 0-100</w:t>
      </w:r>
      <w:r>
        <w:br/>
        <w:t>}</w:t>
      </w:r>
      <w:r>
        <w:br/>
      </w:r>
      <w:r>
        <w:br/>
        <w:t>Krok 5 – Uložení do DB:</w:t>
      </w:r>
      <w:r>
        <w:br/>
        <w:t>Výstup se uloží do tabulky ai_optimizations.</w:t>
      </w:r>
      <w:r>
        <w:br/>
      </w:r>
      <w:r>
        <w:br/>
        <w:t>Krok 6 – Zobrazení uživateli:</w:t>
      </w:r>
      <w:r>
        <w:br/>
        <w:t>Frontend zobrazí:</w:t>
      </w:r>
      <w:r>
        <w:br/>
        <w:t>- původní vs optimalizovanou verzi</w:t>
      </w:r>
      <w:r>
        <w:br/>
        <w:t>- skóre konkurenceschopnosti</w:t>
      </w:r>
      <w:r>
        <w:br/>
        <w:t>- doporučení ceny</w:t>
      </w:r>
      <w:r>
        <w:br/>
      </w:r>
    </w:p>
    <w:p w:rsidR="00066D7D" w:rsidRDefault="008C48A7">
      <w:r>
        <w:br/>
        <w:t>Poznámka k Lean</w:t>
      </w:r>
      <w:r>
        <w:t xml:space="preserve"> přístupu:</w:t>
      </w:r>
      <w:r>
        <w:br/>
        <w:t>Skóre konkurenceschopnosti je v MVP heuristické (na základě AI odhadu),</w:t>
      </w:r>
      <w:r>
        <w:br/>
        <w:t>nikoli napojení na live marketplace API.</w:t>
      </w:r>
      <w:r>
        <w:br/>
      </w:r>
    </w:p>
    <w:p w:rsidR="00066D7D" w:rsidRDefault="008C48A7">
      <w:pPr>
        <w:pStyle w:val="Nadpis2"/>
      </w:pPr>
      <w:r>
        <w:t>4. Připravenost na škálování</w:t>
      </w:r>
    </w:p>
    <w:p w:rsidR="00066D7D" w:rsidRDefault="008C48A7">
      <w:r>
        <w:br/>
        <w:t>- UUID jako primární klíče</w:t>
      </w:r>
      <w:r>
        <w:br/>
        <w:t>- Oddělení AI tabulky umožňuje budoucí vícenásobné analýzy</w:t>
      </w:r>
      <w:r>
        <w:br/>
        <w:t>- JSONB pole um</w:t>
      </w:r>
      <w:r>
        <w:t>ožňuje flexibilní rozšíření</w:t>
      </w:r>
      <w:r>
        <w:br/>
        <w:t>- Feature flag systém pro Founding Members</w:t>
      </w:r>
      <w:r>
        <w:br/>
        <w:t>- Možnost přidání marketplace API vrstvy bez zásahu do základní architektury</w:t>
      </w:r>
      <w:r>
        <w:br/>
      </w:r>
    </w:p>
    <w:sectPr w:rsidR="00066D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6D7D"/>
    <w:rsid w:val="0015074B"/>
    <w:rsid w:val="0029639D"/>
    <w:rsid w:val="00326F90"/>
    <w:rsid w:val="008C48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15C0C72-E5D0-4934-9D55-BAA28A1F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5F888E-2834-41F0-8297-AB57003C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466</Words>
  <Characters>2754</Characters>
  <Application>Microsoft Office Word</Application>
  <DocSecurity>0</DocSecurity>
  <Lines>22</Lines>
  <Paragraphs>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 Čep</cp:lastModifiedBy>
  <cp:revision>2</cp:revision>
  <dcterms:created xsi:type="dcterms:W3CDTF">2026-03-02T08:46:00Z</dcterms:created>
  <dcterms:modified xsi:type="dcterms:W3CDTF">2026-03-02T08:46:00Z</dcterms:modified>
  <cp:category/>
</cp:coreProperties>
</file>